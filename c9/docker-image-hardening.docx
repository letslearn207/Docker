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7449" w14:textId="20F32A8A" w:rsidR="001C7DB9" w:rsidRDefault="004547B7">
      <w:pPr>
        <w:pStyle w:val="Title"/>
        <w:jc w:val="center"/>
      </w:pPr>
      <w:r>
        <w:t>Docker image hardening</w:t>
      </w:r>
    </w:p>
    <w:p w14:paraId="37E67EBD" w14:textId="77777777" w:rsidR="001C7DB9" w:rsidRDefault="00000000">
      <w:pPr>
        <w:pStyle w:val="Heading1"/>
      </w:pPr>
      <w:r>
        <w:t>5. Image Hardening</w:t>
      </w:r>
    </w:p>
    <w:p w14:paraId="2098FCEB" w14:textId="77777777" w:rsidR="001C7DB9" w:rsidRDefault="00000000">
      <w:r>
        <w:t>Images should be minimal, secure, and free from vulnerabilities.</w:t>
      </w:r>
    </w:p>
    <w:p w14:paraId="282B7833" w14:textId="77777777" w:rsidR="001C7DB9" w:rsidRDefault="00000000">
      <w:pPr>
        <w:pStyle w:val="Heading2"/>
      </w:pPr>
      <w:r>
        <w:t>5.1 Minimal Images</w:t>
      </w:r>
    </w:p>
    <w:p w14:paraId="26AEF22E" w14:textId="77777777" w:rsidR="001C7DB9" w:rsidRDefault="00000000">
      <w:r>
        <w:t>Use Alpine, Distroless, Scratch for reduced attack surface.</w:t>
      </w:r>
    </w:p>
    <w:p w14:paraId="208D8449" w14:textId="77777777" w:rsidR="001C7DB9" w:rsidRDefault="00000000">
      <w:pPr>
        <w:pStyle w:val="Heading2"/>
      </w:pPr>
      <w:r>
        <w:t>5.2 Multi-Stage Builds</w:t>
      </w:r>
    </w:p>
    <w:p w14:paraId="7018B97C" w14:textId="77777777" w:rsidR="001C7DB9" w:rsidRDefault="00000000">
      <w:r>
        <w:rPr>
          <w:rFonts w:ascii="Courier New" w:hAnsi="Courier New"/>
          <w:sz w:val="20"/>
        </w:rPr>
        <w:t>FROM node:18 AS builder</w:t>
      </w:r>
      <w:r>
        <w:rPr>
          <w:rFonts w:ascii="Courier New" w:hAnsi="Courier New"/>
          <w:sz w:val="20"/>
        </w:rPr>
        <w:br/>
        <w:t>RUN npm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FROM node:18-alpine</w:t>
      </w:r>
      <w:r>
        <w:rPr>
          <w:rFonts w:ascii="Courier New" w:hAnsi="Courier New"/>
          <w:sz w:val="20"/>
        </w:rPr>
        <w:br/>
        <w:t>COPY --from=builder /app /app</w:t>
      </w:r>
    </w:p>
    <w:p w14:paraId="7F90C97F" w14:textId="77777777" w:rsidR="001C7DB9" w:rsidRDefault="00000000">
      <w:pPr>
        <w:pStyle w:val="Heading2"/>
      </w:pPr>
      <w:r>
        <w:t>5.3 Remove Unnecessary Packages</w:t>
      </w:r>
    </w:p>
    <w:p w14:paraId="708F0C4A" w14:textId="77777777" w:rsidR="001C7DB9" w:rsidRDefault="00000000">
      <w:r>
        <w:t>Fewer packages = fewer vulnerabilities.</w:t>
      </w:r>
    </w:p>
    <w:p w14:paraId="3AD7562A" w14:textId="77777777" w:rsidR="001C7DB9" w:rsidRDefault="00000000">
      <w:pPr>
        <w:pStyle w:val="Heading2"/>
      </w:pPr>
      <w:r>
        <w:t>5.4 .dockerignore</w:t>
      </w:r>
    </w:p>
    <w:p w14:paraId="721156A8" w14:textId="77777777" w:rsidR="001C7DB9" w:rsidRDefault="00000000">
      <w:r>
        <w:rPr>
          <w:rFonts w:ascii="Courier New" w:hAnsi="Courier New"/>
          <w:sz w:val="20"/>
        </w:rPr>
        <w:t>node_modules</w:t>
      </w:r>
      <w:r>
        <w:rPr>
          <w:rFonts w:ascii="Courier New" w:hAnsi="Courier New"/>
          <w:sz w:val="20"/>
        </w:rPr>
        <w:br/>
        <w:t>.git</w:t>
      </w:r>
      <w:r>
        <w:rPr>
          <w:rFonts w:ascii="Courier New" w:hAnsi="Courier New"/>
          <w:sz w:val="20"/>
        </w:rPr>
        <w:br/>
        <w:t>.env</w:t>
      </w:r>
    </w:p>
    <w:p w14:paraId="1E365D39" w14:textId="77777777" w:rsidR="001C7DB9" w:rsidRDefault="00000000">
      <w:pPr>
        <w:pStyle w:val="Heading2"/>
      </w:pPr>
      <w:r>
        <w:t>5.5 Secret Management</w:t>
      </w:r>
    </w:p>
    <w:p w14:paraId="26A326A8" w14:textId="77777777" w:rsidR="001C7DB9" w:rsidRDefault="00000000">
      <w:r>
        <w:t>Never store secrets in Docker image layers.</w:t>
      </w:r>
    </w:p>
    <w:p w14:paraId="5C0EB16E" w14:textId="77777777" w:rsidR="001C7DB9" w:rsidRDefault="00000000">
      <w:pPr>
        <w:pStyle w:val="Heading1"/>
      </w:pPr>
      <w:r>
        <w:t>6. Image Scanning (Trivy Lab)</w:t>
      </w:r>
    </w:p>
    <w:p w14:paraId="3AB99DDB" w14:textId="77777777" w:rsidR="001C7DB9" w:rsidRDefault="00000000">
      <w:pPr>
        <w:pStyle w:val="Heading2"/>
      </w:pPr>
      <w:r>
        <w:t>Install Trivy</w:t>
      </w:r>
    </w:p>
    <w:p w14:paraId="7DE9ACAD" w14:textId="77777777" w:rsidR="001C7DB9" w:rsidRDefault="00000000">
      <w:r>
        <w:rPr>
          <w:rFonts w:ascii="Courier New" w:hAnsi="Courier New"/>
          <w:sz w:val="20"/>
        </w:rPr>
        <w:t>wget https://github.com/aquasecurity/trivy/releases/latest/download/trivy_0.50.0_Linux-64bit.deb</w:t>
      </w:r>
      <w:r>
        <w:rPr>
          <w:rFonts w:ascii="Courier New" w:hAnsi="Courier New"/>
          <w:sz w:val="20"/>
        </w:rPr>
        <w:br/>
        <w:t>sudo dpkg -i trivy*.deb</w:t>
      </w:r>
    </w:p>
    <w:p w14:paraId="08926C0D" w14:textId="77777777" w:rsidR="001C7DB9" w:rsidRDefault="00000000">
      <w:pPr>
        <w:pStyle w:val="Heading2"/>
      </w:pPr>
      <w:r>
        <w:t>Scan Image</w:t>
      </w:r>
    </w:p>
    <w:p w14:paraId="7447E44B" w14:textId="77777777" w:rsidR="001C7DB9" w:rsidRDefault="00000000">
      <w:r>
        <w:rPr>
          <w:rFonts w:ascii="Courier New" w:hAnsi="Courier New"/>
          <w:sz w:val="20"/>
        </w:rPr>
        <w:t>trivy image nginx</w:t>
      </w:r>
    </w:p>
    <w:p w14:paraId="050E0C95" w14:textId="77777777" w:rsidR="001C7DB9" w:rsidRDefault="00000000">
      <w:pPr>
        <w:pStyle w:val="Heading1"/>
      </w:pPr>
      <w:r>
        <w:t>7. Runtime Security</w:t>
      </w:r>
    </w:p>
    <w:p w14:paraId="070562DC" w14:textId="77777777" w:rsidR="001C7DB9" w:rsidRDefault="00000000">
      <w:pPr>
        <w:pStyle w:val="Heading2"/>
      </w:pPr>
      <w:r>
        <w:t>Resource Limits</w:t>
      </w:r>
    </w:p>
    <w:p w14:paraId="74AE4445" w14:textId="77777777" w:rsidR="001C7DB9" w:rsidRDefault="00000000">
      <w:r>
        <w:rPr>
          <w:rFonts w:ascii="Courier New" w:hAnsi="Courier New"/>
          <w:sz w:val="20"/>
        </w:rPr>
        <w:t>docker run --cpus=1 --memory=512m --pids-limit=100 nginx</w:t>
      </w:r>
    </w:p>
    <w:p w14:paraId="5C7E0DAA" w14:textId="77777777" w:rsidR="001C7DB9" w:rsidRDefault="00000000">
      <w:pPr>
        <w:pStyle w:val="Heading2"/>
      </w:pPr>
      <w:r>
        <w:lastRenderedPageBreak/>
        <w:t>No New Privileges</w:t>
      </w:r>
    </w:p>
    <w:p w14:paraId="6ADF23AC" w14:textId="77777777" w:rsidR="001C7DB9" w:rsidRDefault="00000000">
      <w:r>
        <w:rPr>
          <w:rFonts w:ascii="Courier New" w:hAnsi="Courier New"/>
          <w:sz w:val="20"/>
        </w:rPr>
        <w:t>docker run --security-opt=no-new-privileges nginx</w:t>
      </w:r>
    </w:p>
    <w:p w14:paraId="0D68736D" w14:textId="77777777" w:rsidR="001C7DB9" w:rsidRDefault="00000000">
      <w:pPr>
        <w:pStyle w:val="Heading1"/>
      </w:pPr>
      <w:r>
        <w:t>8. Network Security</w:t>
      </w:r>
    </w:p>
    <w:p w14:paraId="7B20CC53" w14:textId="77777777" w:rsidR="001C7DB9" w:rsidRDefault="00000000">
      <w:pPr>
        <w:pStyle w:val="Heading2"/>
      </w:pPr>
      <w:r>
        <w:t>Create Secure Network</w:t>
      </w:r>
    </w:p>
    <w:p w14:paraId="344B810B" w14:textId="77777777" w:rsidR="001C7DB9" w:rsidRDefault="00000000">
      <w:r>
        <w:rPr>
          <w:rFonts w:ascii="Courier New" w:hAnsi="Courier New"/>
          <w:sz w:val="20"/>
        </w:rPr>
        <w:t>docker network create secure-net</w:t>
      </w:r>
    </w:p>
    <w:p w14:paraId="4FA24442" w14:textId="77777777" w:rsidR="001C7DB9" w:rsidRDefault="00000000">
      <w:pPr>
        <w:pStyle w:val="Heading2"/>
      </w:pPr>
      <w:r>
        <w:t>Run Container</w:t>
      </w:r>
    </w:p>
    <w:p w14:paraId="1F2179D6" w14:textId="77777777" w:rsidR="001C7DB9" w:rsidRDefault="00000000">
      <w:r>
        <w:rPr>
          <w:rFonts w:ascii="Courier New" w:hAnsi="Courier New"/>
          <w:sz w:val="20"/>
        </w:rPr>
        <w:t>docker run --network secure-net nginx</w:t>
      </w:r>
    </w:p>
    <w:p w14:paraId="624BC2C2" w14:textId="77777777" w:rsidR="001C7DB9" w:rsidRDefault="00000000">
      <w:pPr>
        <w:pStyle w:val="Heading1"/>
      </w:pPr>
      <w:r>
        <w:t>9. Compliance (CIS &amp; NIST)</w:t>
      </w:r>
    </w:p>
    <w:p w14:paraId="0F7B7947" w14:textId="77777777" w:rsidR="001C7DB9" w:rsidRDefault="00000000">
      <w:r>
        <w:t>Follow CIS Docker Benchmark and NIST SP 800-190 for enterprise-level security.</w:t>
      </w:r>
    </w:p>
    <w:p w14:paraId="0EE84262" w14:textId="77777777" w:rsidR="001C7DB9" w:rsidRDefault="00000000">
      <w:pPr>
        <w:pStyle w:val="Heading1"/>
      </w:pPr>
      <w:r>
        <w:t>10. Security Checklist</w:t>
      </w:r>
    </w:p>
    <w:p w14:paraId="7F4755CE" w14:textId="77777777" w:rsidR="001C7DB9" w:rsidRDefault="00000000">
      <w:r>
        <w:t>Image: minimal, scanned, no secrets</w:t>
      </w:r>
    </w:p>
    <w:p w14:paraId="6EB3C67B" w14:textId="77777777" w:rsidR="001C7DB9" w:rsidRDefault="00000000">
      <w:r>
        <w:t>Container: non-root, read-only, no privileged</w:t>
      </w:r>
    </w:p>
    <w:p w14:paraId="01D24643" w14:textId="77777777" w:rsidR="001C7DB9" w:rsidRDefault="00000000">
      <w:r>
        <w:t>Host: patched, firewall, namespaces</w:t>
      </w:r>
    </w:p>
    <w:p w14:paraId="7ADE2944" w14:textId="77777777" w:rsidR="001C7DB9" w:rsidRDefault="00000000">
      <w:r>
        <w:t>Network: segmented, minimal exposure</w:t>
      </w:r>
    </w:p>
    <w:p w14:paraId="37E206FF" w14:textId="77777777" w:rsidR="001C7DB9" w:rsidRDefault="00000000">
      <w:pPr>
        <w:pStyle w:val="Heading1"/>
      </w:pPr>
      <w:r>
        <w:t>11. Real-World Secure Architecture</w:t>
      </w:r>
    </w:p>
    <w:p w14:paraId="7533479D" w14:textId="77777777" w:rsidR="001C7DB9" w:rsidRDefault="00000000">
      <w:r>
        <w:t>Layered security approach:</w:t>
      </w:r>
    </w:p>
    <w:p w14:paraId="4B4F5037" w14:textId="77777777" w:rsidR="001C7DB9" w:rsidRDefault="00000000">
      <w:r>
        <w:t>Image → Container → Runtime → Host → Network</w:t>
      </w:r>
    </w:p>
    <w:p w14:paraId="3CC52353" w14:textId="77777777" w:rsidR="001C7DB9" w:rsidRDefault="00000000">
      <w:r>
        <w:t>This ensures even if one layer fails, others protect the system.</w:t>
      </w:r>
    </w:p>
    <w:sectPr w:rsidR="001C7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655076">
    <w:abstractNumId w:val="8"/>
  </w:num>
  <w:num w:numId="2" w16cid:durableId="700327968">
    <w:abstractNumId w:val="6"/>
  </w:num>
  <w:num w:numId="3" w16cid:durableId="724984650">
    <w:abstractNumId w:val="5"/>
  </w:num>
  <w:num w:numId="4" w16cid:durableId="2024088102">
    <w:abstractNumId w:val="4"/>
  </w:num>
  <w:num w:numId="5" w16cid:durableId="1991328565">
    <w:abstractNumId w:val="7"/>
  </w:num>
  <w:num w:numId="6" w16cid:durableId="1008941056">
    <w:abstractNumId w:val="3"/>
  </w:num>
  <w:num w:numId="7" w16cid:durableId="1164469340">
    <w:abstractNumId w:val="2"/>
  </w:num>
  <w:num w:numId="8" w16cid:durableId="1476676189">
    <w:abstractNumId w:val="1"/>
  </w:num>
  <w:num w:numId="9" w16cid:durableId="6522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462"/>
    <w:rsid w:val="0015074B"/>
    <w:rsid w:val="001C7DB9"/>
    <w:rsid w:val="0029639D"/>
    <w:rsid w:val="00326F90"/>
    <w:rsid w:val="004547B7"/>
    <w:rsid w:val="00A97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FB4E1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2026-04-29T14:57:00Z</dcterms:created>
  <dcterms:modified xsi:type="dcterms:W3CDTF">2026-04-29T14:57:00Z</dcterms:modified>
  <cp:category/>
</cp:coreProperties>
</file>