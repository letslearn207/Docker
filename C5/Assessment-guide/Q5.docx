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544D" w14:textId="129C5767" w:rsidR="00FE1E1D" w:rsidRDefault="003C18EA">
      <w:pPr>
        <w:pStyle w:val="Title"/>
      </w:pPr>
      <w:r>
        <w:t xml:space="preserve">Q5 </w:t>
      </w:r>
    </w:p>
    <w:p w14:paraId="3CB1DB4D" w14:textId="77777777" w:rsidR="00FE1E1D" w:rsidRDefault="00000000">
      <w:pPr>
        <w:pStyle w:val="Heading1"/>
      </w:pPr>
      <w:r>
        <w:t>Objective</w:t>
      </w:r>
    </w:p>
    <w:p w14:paraId="0E36DDD6" w14:textId="77777777" w:rsidR="00FE1E1D" w:rsidRDefault="00000000">
      <w:r>
        <w:t>Secure a container using process limits, capability restrictions, and syscall filtering.</w:t>
      </w:r>
    </w:p>
    <w:p w14:paraId="69E90B71" w14:textId="77777777" w:rsidR="00FE1E1D" w:rsidRDefault="00000000">
      <w:pPr>
        <w:pStyle w:val="Heading1"/>
      </w:pPr>
      <w:r>
        <w:t>Step 1: Run Secure Container</w:t>
      </w:r>
    </w:p>
    <w:p w14:paraId="2C68F0CD" w14:textId="77777777" w:rsidR="00FE1E1D" w:rsidRDefault="00000000">
      <w:r>
        <w:t>docker run -d \</w:t>
      </w:r>
      <w:r>
        <w:br/>
        <w:t>--name fortress-app \</w:t>
      </w:r>
      <w:r>
        <w:br/>
        <w:t>--pids-limit=50 \</w:t>
      </w:r>
      <w:r>
        <w:br/>
        <w:t>--cap-drop=ALL \</w:t>
      </w:r>
      <w:r>
        <w:br/>
        <w:t>--cap-add=NET_BIND_SERVICE \</w:t>
      </w:r>
      <w:r>
        <w:br/>
        <w:t>--security-opt seccomp=deny-mkdir.json \</w:t>
      </w:r>
      <w:r>
        <w:br/>
        <w:t>alpine sleep infinity</w:t>
      </w:r>
    </w:p>
    <w:p w14:paraId="50EAC0E3" w14:textId="77777777" w:rsidR="00FE1E1D" w:rsidRDefault="00000000">
      <w:pPr>
        <w:pStyle w:val="Heading1"/>
      </w:pPr>
      <w:r>
        <w:t>Step 2: Verify Container is Running</w:t>
      </w:r>
    </w:p>
    <w:p w14:paraId="58F6AB31" w14:textId="77777777" w:rsidR="00FE1E1D" w:rsidRDefault="00000000">
      <w:r>
        <w:t>docker ps</w:t>
      </w:r>
    </w:p>
    <w:p w14:paraId="0A1251C4" w14:textId="77777777" w:rsidR="00FE1E1D" w:rsidRDefault="00000000">
      <w:pPr>
        <w:pStyle w:val="Heading1"/>
      </w:pPr>
      <w:r>
        <w:t>Step 3: Test Security (mkdir should fail)</w:t>
      </w:r>
    </w:p>
    <w:p w14:paraId="7BD7934F" w14:textId="77777777" w:rsidR="00FE1E1D" w:rsidRDefault="00000000">
      <w:r>
        <w:t>docker exec -it fortress-app sh</w:t>
      </w:r>
      <w:r>
        <w:br/>
        <w:t>mkdir /tmp/test</w:t>
      </w:r>
    </w:p>
    <w:p w14:paraId="183B2601" w14:textId="77777777" w:rsidR="00FE1E1D" w:rsidRDefault="00000000">
      <w:r>
        <w:t>Expected Output: Operation not permitted</w:t>
      </w:r>
    </w:p>
    <w:p w14:paraId="302DA1D9" w14:textId="77777777" w:rsidR="00FE1E1D" w:rsidRDefault="00000000">
      <w:pPr>
        <w:pStyle w:val="Heading1"/>
      </w:pPr>
      <w:r>
        <w:t>Step 4: Inspect Configuration</w:t>
      </w:r>
    </w:p>
    <w:p w14:paraId="61A6BF1F" w14:textId="77777777" w:rsidR="00FE1E1D" w:rsidRDefault="00000000">
      <w:r>
        <w:t>docker inspect fortress-app</w:t>
      </w:r>
    </w:p>
    <w:p w14:paraId="54FEF86E" w14:textId="77777777" w:rsidR="00FE1E1D" w:rsidRDefault="00000000">
      <w:pPr>
        <w:pStyle w:val="Heading1"/>
      </w:pPr>
      <w:r>
        <w:t>Key Concepts</w:t>
      </w:r>
    </w:p>
    <w:p w14:paraId="548D6A94" w14:textId="77777777" w:rsidR="00FE1E1D" w:rsidRDefault="00000000">
      <w:r>
        <w:br/>
        <w:t>1. --pids-limit=50 → prevents fork bomb</w:t>
      </w:r>
      <w:r>
        <w:br/>
        <w:t>2. --cap-drop=ALL → removes all privileges</w:t>
      </w:r>
      <w:r>
        <w:br/>
        <w:t>3. --cap-add=NET_BIND_SERVICE → adds minimal required capability</w:t>
      </w:r>
      <w:r>
        <w:br/>
        <w:t>4. seccomp profile → blocks mkdir syscall</w:t>
      </w:r>
      <w:r>
        <w:br/>
      </w:r>
    </w:p>
    <w:sectPr w:rsidR="00FE1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229614">
    <w:abstractNumId w:val="8"/>
  </w:num>
  <w:num w:numId="2" w16cid:durableId="965938543">
    <w:abstractNumId w:val="6"/>
  </w:num>
  <w:num w:numId="3" w16cid:durableId="1043746470">
    <w:abstractNumId w:val="5"/>
  </w:num>
  <w:num w:numId="4" w16cid:durableId="1461340627">
    <w:abstractNumId w:val="4"/>
  </w:num>
  <w:num w:numId="5" w16cid:durableId="1323466342">
    <w:abstractNumId w:val="7"/>
  </w:num>
  <w:num w:numId="6" w16cid:durableId="1633634408">
    <w:abstractNumId w:val="3"/>
  </w:num>
  <w:num w:numId="7" w16cid:durableId="1800799323">
    <w:abstractNumId w:val="2"/>
  </w:num>
  <w:num w:numId="8" w16cid:durableId="939945901">
    <w:abstractNumId w:val="1"/>
  </w:num>
  <w:num w:numId="9" w16cid:durableId="55805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8EA"/>
    <w:rsid w:val="00A97948"/>
    <w:rsid w:val="00AA1D8D"/>
    <w:rsid w:val="00B47730"/>
    <w:rsid w:val="00CB0664"/>
    <w:rsid w:val="00FC693F"/>
    <w:rsid w:val="00FE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44132"/>
  <w14:defaultImageDpi w14:val="300"/>
  <w15:docId w15:val="{D4C4510F-4330-564C-A98A-37C7984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</cp:lastModifiedBy>
  <cp:revision>2</cp:revision>
  <dcterms:created xsi:type="dcterms:W3CDTF">2013-12-23T23:15:00Z</dcterms:created>
  <dcterms:modified xsi:type="dcterms:W3CDTF">2026-04-20T02:39:00Z</dcterms:modified>
  <cp:category/>
</cp:coreProperties>
</file>