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0DC96" w14:textId="2F1C91CE" w:rsidR="00C756D4" w:rsidRDefault="000A3BF6">
      <w:pPr>
        <w:pStyle w:val="Title"/>
      </w:pPr>
      <w:r>
        <w:t>Q4</w:t>
      </w:r>
    </w:p>
    <w:p w14:paraId="3A3B3C70" w14:textId="77777777" w:rsidR="00C756D4" w:rsidRDefault="00000000">
      <w:pPr>
        <w:pStyle w:val="Heading1"/>
      </w:pPr>
      <w:r>
        <w:t>Step 1: Create Dockerfile</w:t>
      </w:r>
    </w:p>
    <w:p w14:paraId="0D8A5547" w14:textId="77777777" w:rsidR="00C756D4" w:rsidRDefault="00000000">
      <w:r>
        <w:t>FROM python:3.9-slim</w:t>
      </w:r>
      <w:r>
        <w:br/>
      </w:r>
      <w:r>
        <w:br/>
        <w:t>WORKDIR /app</w:t>
      </w:r>
      <w:r>
        <w:br/>
        <w:t>COPY app.py /app/</w:t>
      </w:r>
      <w:r>
        <w:br/>
      </w:r>
      <w:r>
        <w:br/>
        <w:t>RUN apt-get update &amp;&amp; apt-get install -y curl</w:t>
      </w:r>
      <w:r>
        <w:br/>
      </w:r>
      <w:r>
        <w:br/>
        <w:t>EXPOSE 8080</w:t>
      </w:r>
      <w:r>
        <w:br/>
      </w:r>
      <w:r>
        <w:br/>
        <w:t>HEALTHCHECK --interval=5s --start-period=25s --retries=3 \</w:t>
      </w:r>
      <w:r>
        <w:br/>
        <w:t xml:space="preserve"> CMD curl -f http://localhost:8080/ || exit 1</w:t>
      </w:r>
      <w:r>
        <w:br/>
      </w:r>
      <w:r>
        <w:br/>
        <w:t>CMD ["python", "app.py"]</w:t>
      </w:r>
    </w:p>
    <w:p w14:paraId="0EF64E4D" w14:textId="77777777" w:rsidR="00C756D4" w:rsidRDefault="00000000">
      <w:pPr>
        <w:pStyle w:val="Heading1"/>
      </w:pPr>
      <w:r>
        <w:t>Step 2: Build Image</w:t>
      </w:r>
    </w:p>
    <w:p w14:paraId="1A269AB8" w14:textId="77777777" w:rsidR="00C756D4" w:rsidRDefault="00000000">
      <w:r>
        <w:t>docker build -t resilient-image .</w:t>
      </w:r>
    </w:p>
    <w:p w14:paraId="560A47E7" w14:textId="77777777" w:rsidR="00C756D4" w:rsidRDefault="00000000">
      <w:pPr>
        <w:pStyle w:val="Heading1"/>
      </w:pPr>
      <w:r>
        <w:t>Step 3: Run Container with Limits</w:t>
      </w:r>
    </w:p>
    <w:p w14:paraId="6375588F" w14:textId="77777777" w:rsidR="00C756D4" w:rsidRDefault="00000000">
      <w:r>
        <w:t>docker run -d --name resilient-app \</w:t>
      </w:r>
      <w:r>
        <w:br/>
        <w:t>--cpus="0.5" \</w:t>
      </w:r>
      <w:r>
        <w:br/>
        <w:t>--memory="128m" \</w:t>
      </w:r>
      <w:r>
        <w:br/>
        <w:t>-p 8080:8080 \</w:t>
      </w:r>
      <w:r>
        <w:br/>
        <w:t>resilient-image</w:t>
      </w:r>
    </w:p>
    <w:p w14:paraId="27D35884" w14:textId="77777777" w:rsidR="00C756D4" w:rsidRDefault="00000000">
      <w:pPr>
        <w:pStyle w:val="Heading1"/>
      </w:pPr>
      <w:r>
        <w:t>Step 4: Verify</w:t>
      </w:r>
    </w:p>
    <w:p w14:paraId="71F78F60" w14:textId="77777777" w:rsidR="00C756D4" w:rsidRDefault="00000000">
      <w:r>
        <w:t>docker ps</w:t>
      </w:r>
      <w:r>
        <w:br/>
        <w:t>docker inspect resilient-app</w:t>
      </w:r>
    </w:p>
    <w:p w14:paraId="41444465" w14:textId="77777777" w:rsidR="00C756D4" w:rsidRDefault="00000000">
      <w:r>
        <w:t>Check:</w:t>
      </w:r>
    </w:p>
    <w:p w14:paraId="7300AD88" w14:textId="77777777" w:rsidR="00C756D4" w:rsidRDefault="00000000">
      <w:r>
        <w:t>- Health becomes 'healthy' after ~25 sec</w:t>
      </w:r>
    </w:p>
    <w:p w14:paraId="7C0E283F" w14:textId="77777777" w:rsidR="00C756D4" w:rsidRDefault="00000000">
      <w:r>
        <w:t>- NanoCpus = 500000000</w:t>
      </w:r>
    </w:p>
    <w:p w14:paraId="462B0407" w14:textId="77777777" w:rsidR="00C756D4" w:rsidRDefault="00000000">
      <w:r>
        <w:t>- Memory = 128MB</w:t>
      </w:r>
    </w:p>
    <w:p w14:paraId="7B466638" w14:textId="77777777" w:rsidR="00C756D4" w:rsidRDefault="00000000">
      <w:pPr>
        <w:pStyle w:val="Heading1"/>
      </w:pPr>
      <w:r>
        <w:lastRenderedPageBreak/>
        <w:t>Important Concept</w:t>
      </w:r>
    </w:p>
    <w:p w14:paraId="56CC5ED7" w14:textId="77777777" w:rsidR="00C756D4" w:rsidRDefault="00000000">
      <w:r>
        <w:br/>
        <w:t>Start Period prevents false unhealthy status.</w:t>
      </w:r>
      <w:r>
        <w:br/>
        <w:t>CPU limit prevents app from consuming all CPU.</w:t>
      </w:r>
      <w:r>
        <w:br/>
      </w:r>
    </w:p>
    <w:sectPr w:rsidR="00C756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7445308">
    <w:abstractNumId w:val="8"/>
  </w:num>
  <w:num w:numId="2" w16cid:durableId="705522363">
    <w:abstractNumId w:val="6"/>
  </w:num>
  <w:num w:numId="3" w16cid:durableId="848257791">
    <w:abstractNumId w:val="5"/>
  </w:num>
  <w:num w:numId="4" w16cid:durableId="425345081">
    <w:abstractNumId w:val="4"/>
  </w:num>
  <w:num w:numId="5" w16cid:durableId="437482605">
    <w:abstractNumId w:val="7"/>
  </w:num>
  <w:num w:numId="6" w16cid:durableId="1287614831">
    <w:abstractNumId w:val="3"/>
  </w:num>
  <w:num w:numId="7" w16cid:durableId="1779565461">
    <w:abstractNumId w:val="2"/>
  </w:num>
  <w:num w:numId="8" w16cid:durableId="1679504384">
    <w:abstractNumId w:val="1"/>
  </w:num>
  <w:num w:numId="9" w16cid:durableId="1585408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BF6"/>
    <w:rsid w:val="0015074B"/>
    <w:rsid w:val="0029639D"/>
    <w:rsid w:val="00326F90"/>
    <w:rsid w:val="00A97948"/>
    <w:rsid w:val="00AA1D8D"/>
    <w:rsid w:val="00B47730"/>
    <w:rsid w:val="00C756D4"/>
    <w:rsid w:val="00C9734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96E4F3"/>
  <w14:defaultImageDpi w14:val="300"/>
  <w15:docId w15:val="{D4C4510F-4330-564C-A98A-37C798469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akshat g</cp:lastModifiedBy>
  <cp:revision>2</cp:revision>
  <dcterms:created xsi:type="dcterms:W3CDTF">2026-04-20T02:45:00Z</dcterms:created>
  <dcterms:modified xsi:type="dcterms:W3CDTF">2026-04-20T02:45:00Z</dcterms:modified>
  <cp:category/>
</cp:coreProperties>
</file>