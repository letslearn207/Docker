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B0F8" w14:textId="77777777" w:rsidR="006C6A02" w:rsidRDefault="00000000">
      <w:pPr>
        <w:pStyle w:val="Title"/>
      </w:pPr>
      <w:r>
        <w:t>Docker Volume Lifecycle Lab (Question &amp; Solution)</w:t>
      </w:r>
    </w:p>
    <w:p w14:paraId="56BED117" w14:textId="34E14DDB" w:rsidR="006C6A02" w:rsidRDefault="00000000">
      <w:pPr>
        <w:pStyle w:val="Heading1"/>
      </w:pPr>
      <w:r>
        <w:t>Question</w:t>
      </w:r>
      <w:r w:rsidR="00653DCF">
        <w:t xml:space="preserve"> – 10 </w:t>
      </w:r>
    </w:p>
    <w:p w14:paraId="716845A1" w14:textId="77777777" w:rsidR="006C6A02" w:rsidRDefault="00000000">
      <w:r>
        <w:br/>
        <w:t>Scenario:</w:t>
      </w:r>
      <w:r>
        <w:br/>
        <w:t>You are designing a storage lifecycle policy for your production servers. You need to prove to your team exactly when Docker considers data "garbage" versus "active."</w:t>
      </w:r>
      <w:r>
        <w:br/>
      </w:r>
      <w:r>
        <w:br/>
        <w:t>Task:</w:t>
      </w:r>
      <w:r>
        <w:br/>
        <w:t>Working directory: /home/user/volume-lab-3/</w:t>
      </w:r>
      <w:r>
        <w:br/>
      </w:r>
      <w:r>
        <w:br/>
        <w:t>1. Infrastructure Setup:</w:t>
      </w:r>
      <w:r>
        <w:br/>
        <w:t>Create three distinct Named Volumes:</w:t>
      </w:r>
      <w:r>
        <w:br/>
        <w:t>- prod-db</w:t>
      </w:r>
      <w:r>
        <w:br/>
        <w:t>- test-db</w:t>
      </w:r>
      <w:r>
        <w:br/>
        <w:t>- temp-logs</w:t>
      </w:r>
      <w:r>
        <w:br/>
      </w:r>
      <w:r>
        <w:br/>
        <w:t>2. State Configuration:</w:t>
      </w:r>
      <w:r>
        <w:br/>
        <w:t>State A (Active):</w:t>
      </w:r>
      <w:r>
        <w:br/>
        <w:t>Launch a container named prod-app (using alpine) that mounts prod-db to /data. This container must be Running.</w:t>
      </w:r>
      <w:r>
        <w:br/>
      </w:r>
      <w:r>
        <w:br/>
        <w:t>State B (Stopped):</w:t>
      </w:r>
      <w:r>
        <w:br/>
        <w:t>Launch a container named test-app (using alpine) that mounts test-db to /data. This container must be Stopped (Exited).</w:t>
      </w:r>
      <w:r>
        <w:br/>
      </w:r>
      <w:r>
        <w:br/>
        <w:t>State C (Dangling):</w:t>
      </w:r>
      <w:r>
        <w:br/>
        <w:t>Leave the temp-logs volume unattached (do not run any container for it).</w:t>
      </w:r>
      <w:r>
        <w:br/>
      </w:r>
      <w:r>
        <w:br/>
        <w:t>3. The Cleanup Operation:</w:t>
      </w:r>
      <w:r>
        <w:br/>
        <w:t>Execute a single Docker command to remove all unreferenced ("dangling") volumes from the system.</w:t>
      </w:r>
      <w:r>
        <w:br/>
      </w:r>
      <w:r>
        <w:br/>
        <w:t>Constraint:</w:t>
      </w:r>
      <w:r>
        <w:br/>
        <w:t>You must use the generic cleanup command. Do not delete the volume manually by name.</w:t>
      </w:r>
      <w:r>
        <w:br/>
      </w:r>
      <w:r>
        <w:br/>
        <w:t>4. Verification:</w:t>
      </w:r>
      <w:r>
        <w:br/>
        <w:t>Verify that:</w:t>
      </w:r>
      <w:r>
        <w:br/>
        <w:t>- prod-db and test-db are preserved</w:t>
      </w:r>
      <w:r>
        <w:br/>
      </w:r>
      <w:r>
        <w:lastRenderedPageBreak/>
        <w:t>- temp-logs has been removed</w:t>
      </w:r>
      <w:r>
        <w:br/>
      </w:r>
      <w:r>
        <w:br/>
        <w:t>Expected Outcome:</w:t>
      </w:r>
      <w:r>
        <w:br/>
        <w:t>- prod-app is Up</w:t>
      </w:r>
      <w:r>
        <w:br/>
        <w:t>- test-app is Exited</w:t>
      </w:r>
      <w:r>
        <w:br/>
        <w:t>- docker volume ls shows prod-db and test-db</w:t>
      </w:r>
      <w:r>
        <w:br/>
        <w:t>- temp-logs is removed</w:t>
      </w:r>
      <w:r>
        <w:br/>
      </w:r>
    </w:p>
    <w:p w14:paraId="48442F5E" w14:textId="77777777" w:rsidR="006C6A02" w:rsidRDefault="00000000">
      <w:pPr>
        <w:pStyle w:val="Heading1"/>
      </w:pPr>
      <w:r>
        <w:t>Solution</w:t>
      </w:r>
    </w:p>
    <w:p w14:paraId="7ADA08FA" w14:textId="77777777" w:rsidR="006C6A02" w:rsidRDefault="00000000">
      <w:r>
        <w:t>Step 1: Create Volumes</w:t>
      </w:r>
    </w:p>
    <w:p w14:paraId="19976B3D" w14:textId="77777777" w:rsidR="006C6A02" w:rsidRDefault="00000000">
      <w:r>
        <w:br/>
        <w:t>docker volume create prod-db</w:t>
      </w:r>
      <w:r>
        <w:br/>
        <w:t>docker volume create test-db</w:t>
      </w:r>
      <w:r>
        <w:br/>
        <w:t>docker volume create temp-logs</w:t>
      </w:r>
      <w:r>
        <w:br/>
      </w:r>
    </w:p>
    <w:p w14:paraId="60F9C5C5" w14:textId="77777777" w:rsidR="006C6A02" w:rsidRDefault="00000000">
      <w:r>
        <w:t>Step 2: Create Running Container (Active State)</w:t>
      </w:r>
    </w:p>
    <w:p w14:paraId="692502C3" w14:textId="77777777" w:rsidR="006C6A02" w:rsidRDefault="00000000">
      <w:r>
        <w:br/>
        <w:t>docker run -dit --name prod-app -v prod-db:/data alpine</w:t>
      </w:r>
      <w:r>
        <w:br/>
      </w:r>
    </w:p>
    <w:p w14:paraId="4BE7D7C5" w14:textId="77777777" w:rsidR="006C6A02" w:rsidRDefault="00000000">
      <w:r>
        <w:t>Step 3: Create Stopped Container (Stopped State)</w:t>
      </w:r>
    </w:p>
    <w:p w14:paraId="184D6DBF" w14:textId="77777777" w:rsidR="006C6A02" w:rsidRDefault="00000000">
      <w:r>
        <w:br/>
        <w:t>docker run --name test-app -v test-db:/data alpine</w:t>
      </w:r>
      <w:r>
        <w:br/>
      </w:r>
    </w:p>
    <w:p w14:paraId="6D77EF4F" w14:textId="77777777" w:rsidR="006C6A02" w:rsidRDefault="00000000">
      <w:r>
        <w:t>Step 4: Verify Initial State</w:t>
      </w:r>
    </w:p>
    <w:p w14:paraId="2D248902" w14:textId="77777777" w:rsidR="006C6A02" w:rsidRDefault="00000000">
      <w:r>
        <w:br/>
        <w:t>docker ps</w:t>
      </w:r>
      <w:r>
        <w:br/>
        <w:t>docker ps -a</w:t>
      </w:r>
      <w:r>
        <w:br/>
        <w:t>docker volume ls</w:t>
      </w:r>
      <w:r>
        <w:br/>
      </w:r>
    </w:p>
    <w:p w14:paraId="6DA8ED5D" w14:textId="77777777" w:rsidR="006C6A02" w:rsidRDefault="00000000">
      <w:r>
        <w:t>Step 5: Cleanup Dangling Volumes</w:t>
      </w:r>
    </w:p>
    <w:p w14:paraId="04A6E83F" w14:textId="77777777" w:rsidR="006C6A02" w:rsidRDefault="00000000">
      <w:r>
        <w:br/>
        <w:t>docker volume prune</w:t>
      </w:r>
      <w:r>
        <w:br/>
      </w:r>
    </w:p>
    <w:p w14:paraId="12287C1A" w14:textId="77777777" w:rsidR="006C6A02" w:rsidRDefault="00000000">
      <w:r>
        <w:t>Step 6: Verification After Cleanup</w:t>
      </w:r>
    </w:p>
    <w:p w14:paraId="362DA24D" w14:textId="77777777" w:rsidR="006C6A02" w:rsidRDefault="00000000">
      <w:r>
        <w:lastRenderedPageBreak/>
        <w:br/>
        <w:t>docker volume ls</w:t>
      </w:r>
      <w:r>
        <w:br/>
      </w:r>
    </w:p>
    <w:p w14:paraId="0FB827F0" w14:textId="77777777" w:rsidR="006C6A02" w:rsidRDefault="00000000">
      <w:r>
        <w:br/>
        <w:t>Expected Result:</w:t>
      </w:r>
      <w:r>
        <w:br/>
        <w:t>- prod-db exists (attached to running container)</w:t>
      </w:r>
      <w:r>
        <w:br/>
        <w:t>- test-db exists (attached to stopped container)</w:t>
      </w:r>
      <w:r>
        <w:br/>
        <w:t>- temp-logs is deleted (not attached to any container)</w:t>
      </w:r>
      <w:r>
        <w:br/>
      </w:r>
    </w:p>
    <w:sectPr w:rsidR="006C6A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461248">
    <w:abstractNumId w:val="8"/>
  </w:num>
  <w:num w:numId="2" w16cid:durableId="811023056">
    <w:abstractNumId w:val="6"/>
  </w:num>
  <w:num w:numId="3" w16cid:durableId="1676882655">
    <w:abstractNumId w:val="5"/>
  </w:num>
  <w:num w:numId="4" w16cid:durableId="1856454469">
    <w:abstractNumId w:val="4"/>
  </w:num>
  <w:num w:numId="5" w16cid:durableId="856306995">
    <w:abstractNumId w:val="7"/>
  </w:num>
  <w:num w:numId="6" w16cid:durableId="1549342472">
    <w:abstractNumId w:val="3"/>
  </w:num>
  <w:num w:numId="7" w16cid:durableId="1887371357">
    <w:abstractNumId w:val="2"/>
  </w:num>
  <w:num w:numId="8" w16cid:durableId="1242443494">
    <w:abstractNumId w:val="1"/>
  </w:num>
  <w:num w:numId="9" w16cid:durableId="117272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3DCF"/>
    <w:rsid w:val="006C6A02"/>
    <w:rsid w:val="00A979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7CDC4"/>
  <w14:defaultImageDpi w14:val="300"/>
  <w15:docId w15:val="{D4C4510F-4330-564C-A98A-37C79846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g</cp:lastModifiedBy>
  <cp:revision>2</cp:revision>
  <dcterms:created xsi:type="dcterms:W3CDTF">2026-04-20T02:20:00Z</dcterms:created>
  <dcterms:modified xsi:type="dcterms:W3CDTF">2026-04-20T02:20:00Z</dcterms:modified>
  <cp:category/>
</cp:coreProperties>
</file>