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Volume Persistence Lab (PostgreSQL)</w:t>
      </w:r>
    </w:p>
    <w:p>
      <w:pPr>
        <w:pStyle w:val="Heading1"/>
      </w:pPr>
      <w:r>
        <w:t>Question</w:t>
      </w:r>
    </w:p>
    <w:p>
      <w:r>
        <w:br/>
        <w:t>Scenario:</w:t>
        <w:br/>
        <w:t>You are a DevOps Engineer managing a critical student record database. Your manager has raised a concern about data durability:</w:t>
        <w:br/>
        <w:t>"If this container crashes or is deleted during an update, do we lose the data?"</w:t>
        <w:br/>
        <w:br/>
        <w:t>Your task is to prove that you can decouple the data from the container lifecycle using Docker Named Volumes.</w:t>
        <w:br/>
        <w:br/>
        <w:t>Task:</w:t>
        <w:br/>
        <w:t>Working directory: /home/user/volume-lab-1/</w:t>
        <w:br/>
        <w:br/>
        <w:t>1. Infrastructure Setup:</w:t>
        <w:br/>
        <w:t>Create a Named Volume:</w:t>
        <w:br/>
        <w:t>- pg-data</w:t>
        <w:br/>
        <w:br/>
        <w:t>2. Database Deployment:</w:t>
        <w:br/>
        <w:t>Launch a PostgreSQL container named student-db using image postgres:14.</w:t>
        <w:br/>
        <w:br/>
        <w:t>Configuration:</w:t>
        <w:br/>
        <w:t>- Set password to: mysecret</w:t>
        <w:br/>
        <w:t>- Store database data inside pg-data volume</w:t>
        <w:br/>
        <w:t>- Container must be running</w:t>
        <w:br/>
        <w:br/>
        <w:t>3. Data Simulation:</w:t>
        <w:br/>
        <w:t>- Connect to database</w:t>
        <w:br/>
        <w:t>- Create table: students (column: name)</w:t>
        <w:br/>
        <w:t>- Insert record: 'John'</w:t>
        <w:br/>
        <w:br/>
        <w:t>4. Disaster Recovery Test:</w:t>
        <w:br/>
        <w:t>- Delete student-db container</w:t>
        <w:br/>
        <w:t>- Launch new container: recovery-db using same volume</w:t>
        <w:br/>
        <w:t>- Verify that 'John' record still exists</w:t>
        <w:br/>
        <w:br/>
        <w:t>Expected Outcome:</w:t>
        <w:br/>
        <w:t>- recovery-db is running</w:t>
        <w:br/>
        <w:t>- Data persists even after container deletion</w:t>
        <w:br/>
      </w:r>
    </w:p>
    <w:p>
      <w:pPr>
        <w:pStyle w:val="Heading1"/>
      </w:pPr>
      <w:r>
        <w:t>Solution</w:t>
      </w:r>
    </w:p>
    <w:p>
      <w:r>
        <w:t>Step 1: Create Volume</w:t>
      </w:r>
    </w:p>
    <w:p>
      <w:r>
        <w:br/>
        <w:t>docker volume create pg-data</w:t>
        <w:br/>
      </w:r>
    </w:p>
    <w:p>
      <w:r>
        <w:t>Step 2: Run PostgreSQL Container</w:t>
      </w:r>
    </w:p>
    <w:p>
      <w:r>
        <w:br/>
        <w:t>docker run -d --name student-db -e POSTGRES_PASSWORD=mysecret -v pg-data:/var/lib/postgresql/data postgres:14</w:t>
        <w:br/>
      </w:r>
    </w:p>
    <w:p>
      <w:r>
        <w:t>Step 3: Connect to Database</w:t>
      </w:r>
    </w:p>
    <w:p>
      <w:r>
        <w:br/>
        <w:t>docker exec -it student-db psql -U postgres</w:t>
        <w:br/>
      </w:r>
    </w:p>
    <w:p>
      <w:r>
        <w:t>Step 4: Create Table and Insert Data</w:t>
      </w:r>
    </w:p>
    <w:p>
      <w:r>
        <w:br/>
        <w:t>CREATE TABLE students (name TEXT);</w:t>
        <w:br/>
        <w:t>INSERT INTO students VALUES ('John');</w:t>
        <w:br/>
        <w:t>SELECT * FROM students;</w:t>
        <w:br/>
      </w:r>
    </w:p>
    <w:p>
      <w:r>
        <w:t>Step 5: Delete Container (Simulate Failure)</w:t>
      </w:r>
    </w:p>
    <w:p>
      <w:r>
        <w:br/>
        <w:t>docker rm -f student-db</w:t>
        <w:br/>
      </w:r>
    </w:p>
    <w:p>
      <w:r>
        <w:t>Step 6: Recovery - Launch New Container</w:t>
      </w:r>
    </w:p>
    <w:p>
      <w:r>
        <w:br/>
        <w:t>docker run -d --name recovery-db -e POSTGRES_PASSWORD=mysecret -v pg-data:/var/lib/postgresql/data postgres:14</w:t>
        <w:br/>
      </w:r>
    </w:p>
    <w:p>
      <w:r>
        <w:t>Step 7: Verify Data Persistence</w:t>
      </w:r>
    </w:p>
    <w:p>
      <w:r>
        <w:br/>
        <w:t>docker exec -it recovery-db psql -U postgres</w:t>
        <w:br/>
        <w:br/>
        <w:t>SELECT * FROM students;</w:t>
        <w:br/>
      </w:r>
    </w:p>
    <w:p>
      <w:r>
        <w:br/>
        <w:t>Expected Result:</w:t>
        <w:br/>
        <w:t>- Table 'students' exists</w:t>
        <w:br/>
        <w:t>- Record 'John' is present</w:t>
        <w:br/>
        <w:t>- Confirms data is stored in volume, not container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