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Interview Questions (Focused Topics)</w:t>
      </w:r>
    </w:p>
    <w:p>
      <w:pPr>
        <w:pStyle w:val="Heading1"/>
      </w:pPr>
      <w:r>
        <w:t>Volumes &amp; Storage</w:t>
      </w:r>
    </w:p>
    <w:p>
      <w:r>
        <w:t>Q: Why does docker volume prune not delete named volumes?</w:t>
        <w:br/>
        <w:t>A: Because named volumes are treated as important persistent data.</w:t>
        <w:br/>
      </w:r>
    </w:p>
    <w:p>
      <w:r>
        <w:t>Q: Difference between named and anonymous volumes?</w:t>
        <w:br/>
        <w:t>A: Named = user-created persistent, Anonymous = auto-created temporary.</w:t>
        <w:br/>
      </w:r>
    </w:p>
    <w:p>
      <w:r>
        <w:t>Q: Can a volume attached to stopped container be deleted?</w:t>
        <w:br/>
        <w:t>A: No, container still references it.</w:t>
        <w:br/>
      </w:r>
    </w:p>
    <w:p>
      <w:r>
        <w:t>Q: How to safely delete unused volumes?</w:t>
        <w:br/>
        <w:t>A: docker container prune + docker volume prune</w:t>
        <w:br/>
      </w:r>
    </w:p>
    <w:p>
      <w:r>
        <w:t>Q: What happens to volume when container is deleted?</w:t>
        <w:br/>
        <w:t>A: Volume remains, data persists.</w:t>
        <w:br/>
      </w:r>
    </w:p>
    <w:p>
      <w:r>
        <w:t>Q: What is bind mount?</w:t>
        <w:br/>
        <w:t>A: Host directory mapped to container.</w:t>
        <w:br/>
      </w:r>
    </w:p>
    <w:p>
      <w:r>
        <w:t>Q: Why bind mount in development?</w:t>
        <w:br/>
        <w:t>A: Live reload (instant changes).</w:t>
        <w:br/>
      </w:r>
    </w:p>
    <w:p>
      <w:r>
        <w:t>Q: Where does src folder come from?</w:t>
        <w:br/>
        <w:t>A: Must be created manually on host.</w:t>
        <w:br/>
      </w:r>
    </w:p>
    <w:p>
      <w:r>
        <w:t>Q: How to verify mount type?</w:t>
        <w:br/>
        <w:t>A: docker inspect</w:t>
        <w:br/>
      </w:r>
    </w:p>
    <w:p>
      <w:r>
        <w:t>Q: Best way to persist DB data?</w:t>
        <w:br/>
        <w:t>A: Named volumes</w:t>
        <w:br/>
      </w:r>
    </w:p>
    <w:p>
      <w:pPr>
        <w:pStyle w:val="Heading1"/>
      </w:pPr>
      <w:r>
        <w:t>Scenario Based</w:t>
      </w:r>
    </w:p>
    <w:p>
      <w:r>
        <w:t>Q: Container deleted but DB exists. Why?</w:t>
        <w:br/>
        <w:t>A: Data is in volume.</w:t>
        <w:br/>
      </w:r>
    </w:p>
    <w:p>
      <w:r>
        <w:t>Q: Live code updates without rebuild?</w:t>
        <w:br/>
        <w:t>A: Bind mount.</w:t>
        <w:br/>
      </w:r>
    </w:p>
    <w:p>
      <w:r>
        <w:t>Q: Delete only unused volumes?</w:t>
        <w:br/>
        <w:t>A: docker container prune + docker volume prune</w:t>
        <w:br/>
      </w:r>
    </w:p>
    <w:p>
      <w:r>
        <w:t>Q: Container exits immediately. Why?</w:t>
        <w:br/>
        <w:t>A: Main process finished.</w:t>
        <w:br/>
      </w:r>
    </w:p>
    <w:p>
      <w:r>
        <w:t>Q: Alpine stops but Ubuntu runs. Why?</w:t>
        <w:br/>
        <w:t>A: Shell behavior difference</w:t>
        <w:br/>
      </w:r>
    </w:p>
    <w:p>
      <w:pPr>
        <w:pStyle w:val="Heading1"/>
      </w:pPr>
      <w:r>
        <w:t>Container Lifecycle</w:t>
      </w:r>
    </w:p>
    <w:p>
      <w:r>
        <w:t>Q: What keeps container running?</w:t>
        <w:br/>
        <w:t>A: Main process.</w:t>
        <w:br/>
      </w:r>
    </w:p>
    <w:p>
      <w:r>
        <w:t>Q: Role of -it?</w:t>
        <w:br/>
        <w:t>A: Interactive terminal.</w:t>
        <w:br/>
      </w:r>
    </w:p>
    <w:p>
      <w:r>
        <w:t>Q: Why use sleep/tail?</w:t>
        <w:br/>
        <w:t>A: Keep container running.</w:t>
        <w:br/>
      </w:r>
    </w:p>
    <w:p>
      <w:r>
        <w:t>Q: Does stopping container remove it?</w:t>
        <w:br/>
        <w:t>A: No.</w:t>
        <w:br/>
      </w:r>
    </w:p>
    <w:p>
      <w:r>
        <w:t>Q: Does removing container delete volume?</w:t>
        <w:br/>
        <w:t>A: No</w:t>
        <w:br/>
      </w:r>
    </w:p>
    <w:p>
      <w:pPr>
        <w:pStyle w:val="Heading1"/>
      </w:pPr>
      <w:r>
        <w:t>Healthcheck</w:t>
      </w:r>
    </w:p>
    <w:p>
      <w:r>
        <w:t>Q: What is HEALTHCHECK?</w:t>
        <w:br/>
        <w:t>A: Checks container health.</w:t>
        <w:br/>
      </w:r>
    </w:p>
    <w:p>
      <w:r>
        <w:t>Q: What is start-period?</w:t>
        <w:br/>
        <w:t>A: Startup grace time.</w:t>
        <w:br/>
      </w:r>
    </w:p>
    <w:p>
      <w:r>
        <w:t>Q: Why start-period?</w:t>
        <w:br/>
        <w:t>A: Avoid false unhealthy.</w:t>
        <w:br/>
      </w:r>
    </w:p>
    <w:p>
      <w:r>
        <w:t>Q: If healthcheck fails?</w:t>
        <w:br/>
        <w:t>A: Container unhealthy.</w:t>
        <w:br/>
      </w:r>
    </w:p>
    <w:p>
      <w:r>
        <w:t>Q: How to check health?</w:t>
        <w:br/>
        <w:t>A: docker ps</w:t>
        <w:br/>
      </w:r>
    </w:p>
    <w:p>
      <w:pPr>
        <w:pStyle w:val="Heading1"/>
      </w:pPr>
      <w:r>
        <w:t>Resource Limits</w:t>
      </w:r>
    </w:p>
    <w:p>
      <w:r>
        <w:t>Q: Limit CPU?</w:t>
        <w:br/>
        <w:t>A: --cpus=0.5</w:t>
        <w:br/>
      </w:r>
    </w:p>
    <w:p>
      <w:r>
        <w:t>Q: 0.5 CPU means?</w:t>
        <w:br/>
        <w:t>A: 50% of one core.</w:t>
        <w:br/>
      </w:r>
    </w:p>
    <w:p>
      <w:r>
        <w:t>Q: Limit memory?</w:t>
        <w:br/>
        <w:t>A: --memory=128m</w:t>
        <w:br/>
      </w:r>
    </w:p>
    <w:p>
      <w:r>
        <w:t>Q: If memory exceeds?</w:t>
        <w:br/>
        <w:t>A: Container killed.</w:t>
        <w:br/>
      </w:r>
    </w:p>
    <w:p>
      <w:r>
        <w:t>Q: Why resource limits?</w:t>
        <w:br/>
        <w:t>A: Protect system</w:t>
        <w:br/>
      </w:r>
    </w:p>
    <w:p>
      <w:pPr>
        <w:pStyle w:val="Heading1"/>
      </w:pPr>
      <w:r>
        <w:t>Security</w:t>
      </w:r>
    </w:p>
    <w:p>
      <w:r>
        <w:t>Q: What is --pids-limit?</w:t>
        <w:br/>
        <w:t>A: Limits processes.</w:t>
        <w:br/>
      </w:r>
    </w:p>
    <w:p>
      <w:r>
        <w:t>Q: Why cap-drop ALL?</w:t>
        <w:br/>
        <w:t>A: Remove privileges.</w:t>
        <w:br/>
      </w:r>
    </w:p>
    <w:p>
      <w:r>
        <w:t>Q: What is cap-add?</w:t>
        <w:br/>
        <w:t>A: Add required privileges.</w:t>
        <w:br/>
      </w:r>
    </w:p>
    <w:p>
      <w:r>
        <w:t>Q: What is Seccomp?</w:t>
        <w:br/>
        <w:t>A: System call filter.</w:t>
        <w:br/>
      </w:r>
    </w:p>
    <w:p>
      <w:r>
        <w:t>Q: Blocked syscall result?</w:t>
        <w:br/>
        <w:t>A: Operation not permitted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