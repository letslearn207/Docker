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2E67" w14:textId="38795C12" w:rsidR="00565759" w:rsidRDefault="001708CA">
      <w:pPr>
        <w:pStyle w:val="Title"/>
      </w:pPr>
      <w:r>
        <w:t xml:space="preserve">Lab 2: </w:t>
      </w:r>
      <w:r w:rsidR="00000000">
        <w:t>Hardened Redis Deployment Lab</w:t>
      </w:r>
    </w:p>
    <w:p w14:paraId="43A10DDE" w14:textId="77777777" w:rsidR="00565759" w:rsidRDefault="00000000">
      <w:r>
        <w:br/>
        <w:t>Objective:</w:t>
      </w:r>
      <w:r>
        <w:br/>
        <w:t>Deploy a Redis container with strict security:</w:t>
      </w:r>
      <w:r>
        <w:br/>
        <w:t>- Read-only root filesystem</w:t>
      </w:r>
      <w:r>
        <w:br/>
        <w:t>- Persistent storage using Docker volume</w:t>
      </w:r>
      <w:r>
        <w:br/>
        <w:t>- Non-root user (UID 999)</w:t>
      </w:r>
      <w:r>
        <w:br/>
        <w:t>- Drop all Linux capabilities</w:t>
      </w:r>
      <w:r>
        <w:br/>
      </w:r>
      <w:r>
        <w:br/>
        <w:t>Steps:</w:t>
      </w:r>
      <w:r>
        <w:br/>
      </w:r>
      <w:r>
        <w:br/>
        <w:t>1. Navigate to directory:</w:t>
      </w:r>
      <w:r>
        <w:br/>
        <w:t>cd /home/user/cache-lab/</w:t>
      </w:r>
      <w:r>
        <w:br/>
      </w:r>
      <w:r>
        <w:br/>
        <w:t>2. Create volume:</w:t>
      </w:r>
      <w:r>
        <w:br/>
        <w:t>docker volume create secure-data</w:t>
      </w:r>
      <w:r>
        <w:br/>
      </w:r>
      <w:r>
        <w:br/>
        <w:t>3. Run container:</w:t>
      </w:r>
      <w:r>
        <w:br/>
        <w:t>docker run -d --name hardened-redis --read-only --user 999:999 --cap-drop ALL -v secure-data:/data redis:alpine redis-server --dir /data</w:t>
      </w:r>
      <w:r>
        <w:br/>
      </w:r>
      <w:r>
        <w:br/>
        <w:t>4. Verify:</w:t>
      </w:r>
      <w:r>
        <w:br/>
        <w:t>docker ps</w:t>
      </w:r>
      <w:r>
        <w:br/>
        <w:t>docker inspect hardened-redis</w:t>
      </w:r>
      <w:r>
        <w:br/>
      </w:r>
      <w:r>
        <w:br/>
        <w:t>5. Test persistence:</w:t>
      </w:r>
      <w:r>
        <w:br/>
        <w:t>docker exec -it hardened-redis redis-cli</w:t>
      </w:r>
      <w:r>
        <w:br/>
        <w:t>SET name "Akshat"</w:t>
      </w:r>
      <w:r>
        <w:br/>
        <w:t>SAVE</w:t>
      </w:r>
      <w:r>
        <w:br/>
        <w:t>EXIT</w:t>
      </w:r>
      <w:r>
        <w:br/>
        <w:t>docker restart hardened-redis</w:t>
      </w:r>
      <w:r>
        <w:br/>
        <w:t>docker exec -it hardened-redis redis-cli</w:t>
      </w:r>
      <w:r>
        <w:br/>
        <w:t>GET name</w:t>
      </w:r>
      <w:r>
        <w:br/>
      </w:r>
      <w:r>
        <w:br/>
        <w:t>6. Security tests:</w:t>
      </w:r>
      <w:r>
        <w:br/>
        <w:t>docker exec -it hardened-redis sh</w:t>
      </w:r>
      <w:r>
        <w:br/>
        <w:t>touch /root/test</w:t>
      </w:r>
      <w:r>
        <w:br/>
        <w:t>ping 8.8.8.8</w:t>
      </w:r>
      <w:r>
        <w:br/>
      </w:r>
      <w:r>
        <w:br/>
        <w:t>Expected:</w:t>
      </w:r>
      <w:r>
        <w:br/>
        <w:t>- Read-only error for touch</w:t>
      </w:r>
      <w:r>
        <w:br/>
      </w:r>
      <w:r>
        <w:lastRenderedPageBreak/>
        <w:t>- Ping should fail</w:t>
      </w:r>
      <w:r>
        <w:br/>
      </w:r>
    </w:p>
    <w:sectPr w:rsidR="005657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177663">
    <w:abstractNumId w:val="8"/>
  </w:num>
  <w:num w:numId="2" w16cid:durableId="400372521">
    <w:abstractNumId w:val="6"/>
  </w:num>
  <w:num w:numId="3" w16cid:durableId="1507095966">
    <w:abstractNumId w:val="5"/>
  </w:num>
  <w:num w:numId="4" w16cid:durableId="1859849582">
    <w:abstractNumId w:val="4"/>
  </w:num>
  <w:num w:numId="5" w16cid:durableId="132062926">
    <w:abstractNumId w:val="7"/>
  </w:num>
  <w:num w:numId="6" w16cid:durableId="2135322183">
    <w:abstractNumId w:val="3"/>
  </w:num>
  <w:num w:numId="7" w16cid:durableId="1907759091">
    <w:abstractNumId w:val="2"/>
  </w:num>
  <w:num w:numId="8" w16cid:durableId="1496413705">
    <w:abstractNumId w:val="1"/>
  </w:num>
  <w:num w:numId="9" w16cid:durableId="17616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8CA"/>
    <w:rsid w:val="0029639D"/>
    <w:rsid w:val="00326F90"/>
    <w:rsid w:val="00565759"/>
    <w:rsid w:val="00A979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C4E88"/>
  <w14:defaultImageDpi w14:val="300"/>
  <w15:docId w15:val="{D4C4510F-4330-564C-A98A-37C79846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g</cp:lastModifiedBy>
  <cp:revision>2</cp:revision>
  <dcterms:created xsi:type="dcterms:W3CDTF">2026-04-28T09:14:00Z</dcterms:created>
  <dcterms:modified xsi:type="dcterms:W3CDTF">2026-04-28T09:14:00Z</dcterms:modified>
  <cp:category/>
</cp:coreProperties>
</file>