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DDAF" w14:textId="77777777" w:rsidR="0044206A" w:rsidRDefault="00000000">
      <w:pPr>
        <w:pStyle w:val="Title"/>
      </w:pPr>
      <w:r>
        <w:t>Docker Resource Fortress Lab (Detailed Runtime Defense Strategy)</w:t>
      </w:r>
    </w:p>
    <w:p w14:paraId="64E67BFE" w14:textId="77777777" w:rsidR="0044206A" w:rsidRDefault="00000000">
      <w:pPr>
        <w:pStyle w:val="Heading1"/>
      </w:pPr>
      <w:r>
        <w:t>1. Scenario</w:t>
      </w:r>
    </w:p>
    <w:p w14:paraId="792FB9B4" w14:textId="77777777" w:rsidR="0044206A" w:rsidRDefault="00000000">
      <w:r>
        <w:t>In a multi-tenant container platform, a vulnerability assessment identified a high risk of Resource Exhaustion Attacks. A malicious or poorly written application can execute fork bombs or memory leaks, consuming CPU, memory, and processes, leading to a Denial of Service (DoS) across the host system.</w:t>
      </w:r>
    </w:p>
    <w:p w14:paraId="36F426F3" w14:textId="77777777" w:rsidR="0044206A" w:rsidRDefault="00000000">
      <w:pPr>
        <w:pStyle w:val="Heading1"/>
      </w:pPr>
      <w:r>
        <w:t>2. Problem Statement</w:t>
      </w:r>
    </w:p>
    <w:p w14:paraId="4F871C28" w14:textId="77777777" w:rsidR="0044206A" w:rsidRDefault="00000000">
      <w:r>
        <w:t>Containers by default can consume unlimited CPU, memory, and processes. Without restrictions, a single container can bring down the entire node.</w:t>
      </w:r>
    </w:p>
    <w:p w14:paraId="0D50093E" w14:textId="77777777" w:rsidR="0044206A" w:rsidRDefault="00000000">
      <w:pPr>
        <w:pStyle w:val="Heading1"/>
      </w:pPr>
      <w:r>
        <w:t>3. Solution Approach (Runtime Defense)</w:t>
      </w:r>
    </w:p>
    <w:p w14:paraId="527F59C7" w14:textId="77777777" w:rsidR="0044206A" w:rsidRDefault="00000000">
      <w:r>
        <w:t>We apply kernel-level constraints using Docker runtime flags to isolate and limit resource usage.</w:t>
      </w:r>
    </w:p>
    <w:p w14:paraId="7AA4015B" w14:textId="77777777" w:rsidR="0044206A" w:rsidRDefault="00000000">
      <w:pPr>
        <w:pStyle w:val="Heading1"/>
      </w:pPr>
      <w:r>
        <w:t>4. Step-by-Step Lab Implementation</w:t>
      </w:r>
    </w:p>
    <w:p w14:paraId="00D4E6A4" w14:textId="77777777" w:rsidR="0044206A" w:rsidRDefault="00000000">
      <w:pPr>
        <w:pStyle w:val="Heading2"/>
      </w:pPr>
      <w:r>
        <w:t>Step 1: Navigate to Directory</w:t>
      </w:r>
    </w:p>
    <w:p w14:paraId="02A0C852" w14:textId="77777777" w:rsidR="0044206A" w:rsidRDefault="00000000">
      <w:r>
        <w:t>cd /home/user/resource-fort/</w:t>
      </w:r>
    </w:p>
    <w:p w14:paraId="6D31A1BE" w14:textId="77777777" w:rsidR="0044206A" w:rsidRDefault="00000000">
      <w:pPr>
        <w:pStyle w:val="Heading2"/>
      </w:pPr>
      <w:r>
        <w:t>Step 2: Build Docker Image</w:t>
      </w:r>
    </w:p>
    <w:p w14:paraId="2416E4F4" w14:textId="77777777" w:rsidR="0044206A" w:rsidRDefault="00000000">
      <w:r>
        <w:t>docker build -t unstable-app:latest .</w:t>
      </w:r>
    </w:p>
    <w:p w14:paraId="1D5A3797" w14:textId="77777777" w:rsidR="0044206A" w:rsidRDefault="00000000">
      <w:pPr>
        <w:pStyle w:val="Heading2"/>
      </w:pPr>
      <w:r>
        <w:t>Step 3: Run Secure Container</w:t>
      </w:r>
    </w:p>
    <w:p w14:paraId="29135241" w14:textId="77777777" w:rsidR="0044206A" w:rsidRDefault="00000000">
      <w:r>
        <w:t xml:space="preserve">docker run -d \ </w:t>
      </w:r>
      <w:r>
        <w:br/>
        <w:t xml:space="preserve">--name fortress-app \ </w:t>
      </w:r>
      <w:r>
        <w:br/>
        <w:t xml:space="preserve">--cpus="0.5" \ </w:t>
      </w:r>
      <w:r>
        <w:br/>
        <w:t xml:space="preserve">--memory="256m" \ </w:t>
      </w:r>
      <w:r>
        <w:br/>
        <w:t xml:space="preserve">--pids-limit=50 \ </w:t>
      </w:r>
      <w:r>
        <w:br/>
        <w:t>unstable-app:latest</w:t>
      </w:r>
    </w:p>
    <w:p w14:paraId="65475C81" w14:textId="77777777" w:rsidR="0044206A" w:rsidRDefault="00000000">
      <w:pPr>
        <w:pStyle w:val="Heading1"/>
      </w:pPr>
      <w:r>
        <w:t>5. Deep Explanation of Controls</w:t>
      </w:r>
    </w:p>
    <w:p w14:paraId="7DB4B958" w14:textId="77777777" w:rsidR="0044206A" w:rsidRDefault="00000000">
      <w:r>
        <w:t>CPU Limiting (--cpus="0.5"):</w:t>
      </w:r>
      <w:r>
        <w:br/>
        <w:t>- Restricts container to half a CPU core.</w:t>
      </w:r>
      <w:r>
        <w:br/>
      </w:r>
      <w:r>
        <w:lastRenderedPageBreak/>
        <w:t>- Prevents CPU starvation and infinite loops.</w:t>
      </w:r>
      <w:r>
        <w:br/>
        <w:t>- Uses Linux Completely Fair Scheduler (CFS).</w:t>
      </w:r>
    </w:p>
    <w:p w14:paraId="1937682C" w14:textId="77777777" w:rsidR="0044206A" w:rsidRDefault="00000000">
      <w:r>
        <w:t>Memory Limiting (--memory="256m"):</w:t>
      </w:r>
      <w:r>
        <w:br/>
        <w:t>- Caps container memory usage.</w:t>
      </w:r>
      <w:r>
        <w:br/>
        <w:t>- Exceeding limit triggers OOM Killer.</w:t>
      </w:r>
      <w:r>
        <w:br/>
        <w:t>- Protects host stability.</w:t>
      </w:r>
    </w:p>
    <w:p w14:paraId="7DA4158E" w14:textId="77777777" w:rsidR="0044206A" w:rsidRDefault="00000000">
      <w:r>
        <w:t>PID Limiting (--pids-limit=50):</w:t>
      </w:r>
      <w:r>
        <w:br/>
        <w:t>- Restricts number of processes.</w:t>
      </w:r>
      <w:r>
        <w:br/>
        <w:t>- Prevents fork bombs.</w:t>
      </w:r>
      <w:r>
        <w:br/>
        <w:t>- Ensures process isolation.</w:t>
      </w:r>
    </w:p>
    <w:p w14:paraId="1ADBE3EC" w14:textId="77777777" w:rsidR="0044206A" w:rsidRDefault="00000000">
      <w:pPr>
        <w:pStyle w:val="Heading1"/>
      </w:pPr>
      <w:r>
        <w:t>6. Verification Steps</w:t>
      </w:r>
    </w:p>
    <w:p w14:paraId="00C38777" w14:textId="77777777" w:rsidR="0044206A" w:rsidRDefault="00000000">
      <w:r>
        <w:t>Run: docker inspect fortress-app</w:t>
      </w:r>
    </w:p>
    <w:p w14:paraId="68309295" w14:textId="77777777" w:rsidR="0044206A" w:rsidRDefault="00000000">
      <w:r>
        <w:t>Verify:</w:t>
      </w:r>
      <w:r>
        <w:br/>
        <w:t>- NanoCpus = 500000000</w:t>
      </w:r>
      <w:r>
        <w:br/>
        <w:t>- Memory = 268435456</w:t>
      </w:r>
      <w:r>
        <w:br/>
        <w:t>- PidsLimit = 50</w:t>
      </w:r>
    </w:p>
    <w:p w14:paraId="2A743A5E" w14:textId="77777777" w:rsidR="0044206A" w:rsidRDefault="00000000">
      <w:pPr>
        <w:pStyle w:val="Heading1"/>
      </w:pPr>
      <w:r>
        <w:t>7. Testing the Limits</w:t>
      </w:r>
    </w:p>
    <w:p w14:paraId="47EFFE17" w14:textId="77777777" w:rsidR="0044206A" w:rsidRDefault="00000000">
      <w:r>
        <w:t>Use docker logs fortress-app to monitor behavior. If the application exceeds limits, the container may crash or restart, which confirms protections are working.</w:t>
      </w:r>
    </w:p>
    <w:p w14:paraId="5CF39F4E" w14:textId="77777777" w:rsidR="0044206A" w:rsidRDefault="00000000">
      <w:pPr>
        <w:pStyle w:val="Heading1"/>
      </w:pPr>
      <w:r>
        <w:t>8. Real-World Mapping (Kubernetes)</w:t>
      </w:r>
    </w:p>
    <w:p w14:paraId="09336335" w14:textId="77777777" w:rsidR="0044206A" w:rsidRDefault="00000000">
      <w:r>
        <w:t>CPU → resources.limits.cpu</w:t>
      </w:r>
      <w:r>
        <w:br/>
        <w:t>Memory → resources.limits.memory</w:t>
      </w:r>
      <w:r>
        <w:br/>
        <w:t>PID → podPidsLimit</w:t>
      </w:r>
    </w:p>
    <w:p w14:paraId="1371A300" w14:textId="77777777" w:rsidR="0044206A" w:rsidRDefault="00000000">
      <w:pPr>
        <w:pStyle w:val="Heading1"/>
      </w:pPr>
      <w:r>
        <w:t>9. Interview Questions</w:t>
      </w:r>
    </w:p>
    <w:p w14:paraId="0986FA11" w14:textId="77777777" w:rsidR="0044206A" w:rsidRDefault="00000000">
      <w:r>
        <w:t>1. What happens when a container exceeds memory limit?</w:t>
      </w:r>
      <w:r>
        <w:br/>
        <w:t>2. How does Docker enforce CPU limits?</w:t>
      </w:r>
      <w:r>
        <w:br/>
        <w:t>3. What is a fork bomb and how do you prevent it?</w:t>
      </w:r>
      <w:r>
        <w:br/>
        <w:t>4. Difference between soft and hard memory limits?</w:t>
      </w:r>
      <w:r>
        <w:br/>
      </w:r>
    </w:p>
    <w:sectPr w:rsidR="004420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87304">
    <w:abstractNumId w:val="8"/>
  </w:num>
  <w:num w:numId="2" w16cid:durableId="47724294">
    <w:abstractNumId w:val="6"/>
  </w:num>
  <w:num w:numId="3" w16cid:durableId="1025520284">
    <w:abstractNumId w:val="5"/>
  </w:num>
  <w:num w:numId="4" w16cid:durableId="491219016">
    <w:abstractNumId w:val="4"/>
  </w:num>
  <w:num w:numId="5" w16cid:durableId="408426806">
    <w:abstractNumId w:val="7"/>
  </w:num>
  <w:num w:numId="6" w16cid:durableId="411705930">
    <w:abstractNumId w:val="3"/>
  </w:num>
  <w:num w:numId="7" w16cid:durableId="1346858693">
    <w:abstractNumId w:val="2"/>
  </w:num>
  <w:num w:numId="8" w16cid:durableId="2007510358">
    <w:abstractNumId w:val="1"/>
  </w:num>
  <w:num w:numId="9" w16cid:durableId="6719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06A"/>
    <w:rsid w:val="004B2AB0"/>
    <w:rsid w:val="00A979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FCF0E"/>
  <w14:defaultImageDpi w14:val="300"/>
  <w15:docId w15:val="{D4C4510F-4330-564C-A98A-37C7984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</cp:lastModifiedBy>
  <cp:revision>2</cp:revision>
  <dcterms:created xsi:type="dcterms:W3CDTF">2026-04-28T09:27:00Z</dcterms:created>
  <dcterms:modified xsi:type="dcterms:W3CDTF">2026-04-28T09:27:00Z</dcterms:modified>
  <cp:category/>
</cp:coreProperties>
</file>